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</w:t>
      </w:r>
    </w:p>
    <w:p>
      <w:pPr>
        <w:jc w:val="center"/>
      </w:pPr>
      <w:r>
        <w:rPr>
          <w:b/>
        </w:rPr>
        <w:t>Matter Masters Arena</w:t>
        <w:br/>
        <w:t>IB MYP Science Smartboard Web Game</w:t>
      </w:r>
    </w:p>
    <w:p>
      <w:pPr>
        <w:pStyle w:val="Heading1"/>
      </w:pPr>
      <w:r>
        <w:t>Vision</w:t>
      </w:r>
    </w:p>
    <w:p>
      <w:r>
        <w:t>Create a cinematic web-based classroom competition using 3D visuals, GIFs, embedded videos, interactive simulations and live team scoring.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Hero screen with holographic arena and mission board.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Materials &amp; particle structure</w:t>
      </w:r>
    </w:p>
    <w:p>
      <w:pPr>
        <w:pStyle w:val="ListBullet"/>
      </w:pPr>
      <w:r>
        <w:t>States of matter</w:t>
      </w:r>
    </w:p>
    <w:p>
      <w:pPr>
        <w:pStyle w:val="ListBullet"/>
      </w:pPr>
      <w:r>
        <w:t>Changes of state</w:t>
      </w:r>
    </w:p>
    <w:p>
      <w:pPr>
        <w:pStyle w:val="ListBullet"/>
      </w:pPr>
      <w:r>
        <w:t>Water cycle</w:t>
      </w:r>
    </w:p>
    <w:p>
      <w:pPr>
        <w:pStyle w:val="ListBullet"/>
      </w:pPr>
      <w:r>
        <w:t>Atoms &amp; periodic table</w:t>
      </w:r>
    </w:p>
    <w:p>
      <w:pPr>
        <w:pStyle w:val="ListBullet"/>
      </w:pPr>
      <w:r>
        <w:t>Compounds &amp; mixtures</w:t>
      </w:r>
    </w:p>
    <w:p>
      <w:pPr>
        <w:pStyle w:val="ListBullet"/>
      </w:pPr>
      <w:r>
        <w:t>Collaboration &amp; inquiry</w:t>
      </w:r>
    </w:p>
    <w:p>
      <w:pPr>
        <w:pStyle w:val="Heading1"/>
      </w:pPr>
      <w:r>
        <w:t>Game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Intro</w:t>
            </w:r>
          </w:p>
        </w:tc>
        <w:tc>
          <w:tcPr>
            <w:tcW w:type="dxa" w:w="2160"/>
          </w:tcPr>
          <w:p>
            <w:r>
              <w:t>3D cinematic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Mission Board</w:t>
            </w:r>
          </w:p>
        </w:tc>
        <w:tc>
          <w:tcPr>
            <w:tcW w:type="dxa" w:w="2160"/>
          </w:tcPr>
          <w:p>
            <w:r>
              <w:t>Choose challenge</w:t>
            </w:r>
          </w:p>
        </w:tc>
        <w:tc>
          <w:tcPr>
            <w:tcW w:type="dxa" w:w="2160"/>
          </w:tcPr>
          <w:p>
            <w:r>
              <w:t>Interactive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Particle Lab</w:t>
            </w:r>
          </w:p>
        </w:tc>
        <w:tc>
          <w:tcPr>
            <w:tcW w:type="dxa" w:w="2160"/>
          </w:tcPr>
          <w:p>
            <w:r>
              <w:t>Temperature simulation</w:t>
            </w:r>
          </w:p>
        </w:tc>
        <w:tc>
          <w:tcPr>
            <w:tcW w:type="dxa" w:w="2160"/>
          </w:tcPr>
          <w:p>
            <w:r>
              <w:t>GIF+Canvas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Water World</w:t>
            </w:r>
          </w:p>
        </w:tc>
        <w:tc>
          <w:tcPr>
            <w:tcW w:type="dxa" w:w="2160"/>
          </w:tcPr>
          <w:p>
            <w:r>
              <w:t>Animated Earth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Atom Builder</w:t>
            </w:r>
          </w:p>
        </w:tc>
        <w:tc>
          <w:tcPr>
            <w:tcW w:type="dxa" w:w="2160"/>
          </w:tcPr>
          <w:p>
            <w:r>
              <w:t>Drag particles</w:t>
            </w:r>
          </w:p>
        </w:tc>
        <w:tc>
          <w:tcPr>
            <w:tcW w:type="dxa" w:w="2160"/>
          </w:tcPr>
          <w:p>
            <w:r>
              <w:t>Simulation</w:t>
            </w:r>
          </w:p>
        </w:tc>
        <w:tc>
          <w:tcPr>
            <w:tcW w:type="dxa" w:w="2160"/>
          </w:tcPr>
          <w:p>
            <w:r>
              <w:t>8 min</w:t>
            </w:r>
          </w:p>
        </w:tc>
      </w:tr>
      <w:tr>
        <w:tc>
          <w:tcPr>
            <w:tcW w:type="dxa" w:w="2160"/>
          </w:tcPr>
          <w:p>
            <w:r>
              <w:t>Final Arena</w:t>
            </w:r>
          </w:p>
        </w:tc>
        <w:tc>
          <w:tcPr>
            <w:tcW w:type="dxa" w:w="2160"/>
          </w:tcPr>
          <w:p>
            <w:r>
              <w:t>Boss battle</w:t>
            </w:r>
          </w:p>
        </w:tc>
        <w:tc>
          <w:tcPr>
            <w:tcW w:type="dxa" w:w="2160"/>
          </w:tcPr>
          <w:p>
            <w:r>
              <w:t>Animation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</w:tbl>
    <w:p>
      <w:pPr>
        <w:pStyle w:val="Heading1"/>
      </w:pPr>
      <w:r>
        <w:t>Media Storyboards</w:t>
      </w:r>
    </w:p>
    <w:p>
      <w:pPr>
        <w:pStyle w:val="Heading2"/>
      </w:pPr>
      <w:r>
        <w:t>Particle Simulator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Replace this placeholder with a looping GIF and embed a 30–60 second YouTube video in the web version.</w:t>
      </w:r>
    </w:p>
    <w:p>
      <w:pPr>
        <w:pStyle w:val="Heading2"/>
      </w:pPr>
      <w:r>
        <w:t>Water Cycle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Replace this placeholder with a looping GIF and embed a 30–60 second YouTube video in the web version.</w:t>
      </w:r>
    </w:p>
    <w:p>
      <w:pPr>
        <w:pStyle w:val="Heading2"/>
      </w:pPr>
      <w:r>
        <w:t>Atom Builder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Replace this placeholder with a looping GIF and embed a 30–60 second YouTube video in the web version.</w:t>
      </w:r>
    </w:p>
    <w:p>
      <w:pPr>
        <w:pStyle w:val="Heading2"/>
      </w:pPr>
      <w:r>
        <w:t>Mixture Laboratory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Replace this placeholder with a looping GIF and embed a 30–60 second YouTube video in the web version.</w:t>
      </w:r>
    </w:p>
    <w:p>
      <w:pPr>
        <w:pStyle w:val="Heading1"/>
      </w:pPr>
      <w:r>
        <w:t>Required Simulations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Simulation</w:t>
            </w:r>
          </w:p>
        </w:tc>
        <w:tc>
          <w:tcPr>
            <w:tcW w:type="dxa" w:w="2160"/>
          </w:tcPr>
          <w:p>
            <w:r>
              <w:t>Interaction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Concept</w:t>
            </w:r>
          </w:p>
        </w:tc>
      </w:tr>
      <w:tr>
        <w:tc>
          <w:tcPr>
            <w:tcW w:type="dxa" w:w="2160"/>
          </w:tcPr>
          <w:p>
            <w:r>
              <w:t>Particle Physics</w:t>
            </w:r>
          </w:p>
        </w:tc>
        <w:tc>
          <w:tcPr>
            <w:tcW w:type="dxa" w:w="2160"/>
          </w:tcPr>
          <w:p>
            <w:r>
              <w:t>Temperature slider</w:t>
            </w:r>
          </w:p>
        </w:tc>
        <w:tc>
          <w:tcPr>
            <w:tcW w:type="dxa" w:w="2160"/>
          </w:tcPr>
          <w:p>
            <w:r>
              <w:t>Canvas</w:t>
            </w:r>
          </w:p>
        </w:tc>
        <w:tc>
          <w:tcPr>
            <w:tcW w:type="dxa" w:w="2160"/>
          </w:tcPr>
          <w:p>
            <w:r>
              <w:t>States</w:t>
            </w:r>
          </w:p>
        </w:tc>
      </w:tr>
      <w:tr>
        <w:tc>
          <w:tcPr>
            <w:tcW w:type="dxa" w:w="2160"/>
          </w:tcPr>
          <w:p>
            <w:r>
              <w:t>State Change</w:t>
            </w:r>
          </w:p>
        </w:tc>
        <w:tc>
          <w:tcPr>
            <w:tcW w:type="dxa" w:w="2160"/>
          </w:tcPr>
          <w:p>
            <w:r>
              <w:t>Heat/Cool</w:t>
            </w:r>
          </w:p>
        </w:tc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Energy</w:t>
            </w:r>
          </w:p>
        </w:tc>
      </w:tr>
      <w:tr>
        <w:tc>
          <w:tcPr>
            <w:tcW w:type="dxa" w:w="2160"/>
          </w:tcPr>
          <w:p>
            <w:r>
              <w:t>Water Cycle</w:t>
            </w:r>
          </w:p>
        </w:tc>
        <w:tc>
          <w:tcPr>
            <w:tcW w:type="dxa" w:w="2160"/>
          </w:tcPr>
          <w:p>
            <w:r>
              <w:t>Rain cycle</w:t>
            </w:r>
          </w:p>
        </w:tc>
        <w:tc>
          <w:tcPr>
            <w:tcW w:type="dxa" w:w="2160"/>
          </w:tcPr>
          <w:p>
            <w:r>
              <w:t>SVG</w:t>
            </w:r>
          </w:p>
        </w:tc>
        <w:tc>
          <w:tcPr>
            <w:tcW w:type="dxa" w:w="2160"/>
          </w:tcPr>
          <w:p>
            <w:r>
              <w:t>Earth</w:t>
            </w:r>
          </w:p>
        </w:tc>
      </w:tr>
      <w:tr>
        <w:tc>
          <w:tcPr>
            <w:tcW w:type="dxa" w:w="2160"/>
          </w:tcPr>
          <w:p>
            <w:r>
              <w:t>Atom Builder</w:t>
            </w:r>
          </w:p>
        </w:tc>
        <w:tc>
          <w:tcPr>
            <w:tcW w:type="dxa" w:w="2160"/>
          </w:tcPr>
          <w:p>
            <w:r>
              <w:t>Drag particles</w:t>
            </w:r>
          </w:p>
        </w:tc>
        <w:tc>
          <w:tcPr>
            <w:tcW w:type="dxa" w:w="2160"/>
          </w:tcPr>
          <w:p>
            <w:r>
              <w:t>Canvas</w:t>
            </w:r>
          </w:p>
        </w:tc>
        <w:tc>
          <w:tcPr>
            <w:tcW w:type="dxa" w:w="2160"/>
          </w:tcPr>
          <w:p>
            <w:r>
              <w:t>Atoms</w:t>
            </w:r>
          </w:p>
        </w:tc>
      </w:tr>
      <w:tr>
        <w:tc>
          <w:tcPr>
            <w:tcW w:type="dxa" w:w="2160"/>
          </w:tcPr>
          <w:p>
            <w:r>
              <w:t>Compound Creator</w:t>
            </w:r>
          </w:p>
        </w:tc>
        <w:tc>
          <w:tcPr>
            <w:tcW w:type="dxa" w:w="2160"/>
          </w:tcPr>
          <w:p>
            <w:r>
              <w:t>Combine atoms</w:t>
            </w:r>
          </w:p>
        </w:tc>
        <w:tc>
          <w:tcPr>
            <w:tcW w:type="dxa" w:w="2160"/>
          </w:tcPr>
          <w:p>
            <w:r>
              <w:t>JS</w:t>
            </w:r>
          </w:p>
        </w:tc>
        <w:tc>
          <w:tcPr>
            <w:tcW w:type="dxa" w:w="2160"/>
          </w:tcPr>
          <w:p>
            <w:r>
              <w:t>Formulae</w:t>
            </w:r>
          </w:p>
        </w:tc>
      </w:tr>
      <w:tr>
        <w:tc>
          <w:tcPr>
            <w:tcW w:type="dxa" w:w="2160"/>
          </w:tcPr>
          <w:p>
            <w:r>
              <w:t>Mixture Lab</w:t>
            </w:r>
          </w:p>
        </w:tc>
        <w:tc>
          <w:tcPr>
            <w:tcW w:type="dxa" w:w="2160"/>
          </w:tcPr>
          <w:p>
            <w:r>
              <w:t>Filter tools</w:t>
            </w:r>
          </w:p>
        </w:tc>
        <w:tc>
          <w:tcPr>
            <w:tcW w:type="dxa" w:w="2160"/>
          </w:tcPr>
          <w:p>
            <w:r>
              <w:t>Interactive</w:t>
            </w:r>
          </w:p>
        </w:tc>
        <w:tc>
          <w:tcPr>
            <w:tcW w:type="dxa" w:w="2160"/>
          </w:tcPr>
          <w:p>
            <w:r>
              <w:t>Separation</w:t>
            </w:r>
          </w:p>
        </w:tc>
      </w:tr>
    </w:tbl>
    <w:p>
      <w:pPr>
        <w:pStyle w:val="Heading1"/>
      </w:pPr>
      <w:r>
        <w:t>Smartboard Features</w:t>
      </w:r>
    </w:p>
    <w:p>
      <w:pPr>
        <w:pStyle w:val="ListBullet"/>
      </w:pPr>
      <w:r>
        <w:t>4-team live leaderboard</w:t>
      </w:r>
    </w:p>
    <w:p>
      <w:pPr>
        <w:pStyle w:val="ListBullet"/>
      </w:pPr>
      <w:r>
        <w:t>Digital buzzer</w:t>
      </w:r>
    </w:p>
    <w:p>
      <w:pPr>
        <w:pStyle w:val="ListBullet"/>
      </w:pPr>
      <w:r>
        <w:t>60-second timer</w:t>
      </w:r>
    </w:p>
    <w:p>
      <w:pPr>
        <w:pStyle w:val="ListBullet"/>
      </w:pPr>
      <w:r>
        <w:t>XP buttons</w:t>
      </w:r>
    </w:p>
    <w:p>
      <w:pPr>
        <w:pStyle w:val="ListBullet"/>
      </w:pPr>
      <w:r>
        <w:t>Confetti animation</w:t>
      </w:r>
    </w:p>
    <w:p>
      <w:pPr>
        <w:pStyle w:val="ListBullet"/>
      </w:pPr>
      <w:r>
        <w:t>Offline single HTML deployment</w:t>
      </w:r>
    </w:p>
    <w:p>
      <w:pPr>
        <w:pStyle w:val="Heading1"/>
      </w:pPr>
      <w:r>
        <w:t>Technical Stack</w:t>
      </w:r>
    </w:p>
    <w:p>
      <w:r>
        <w:t>HTML5 • CSS3 • JavaScript • Three.js • GSAP • SVG • Canvas • YouTube iframe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